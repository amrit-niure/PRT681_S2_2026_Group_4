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Tool Notes</w:t>
      </w:r>
    </w:p>
    <w:p>
      <w:pPr>
        <w:jc w:val="center"/>
      </w:pPr>
      <w:r>
        <w:rPr>
          <w:b/>
        </w:rPr>
        <w:t>Essential Tools and Technologies for Report Writer</w:t>
        <w:br/>
      </w:r>
      <w:r>
        <w:t>Software Engineering Practice – Week 1 Deliverable</w:t>
        <w:br/>
        <w:t>Charles Darwin University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Tool / Technology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Tool Overview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 in the Project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Example Use by a Report Writer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Microsoft Word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document editing application.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prepare reports and project documents.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Writing weekly and final reports.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version control platform.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store files and track changes.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Uploading weekly reports.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Microsoft Teams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 online communication platform.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communicate and attend meetings.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Joining weekly team meetings.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Microsoft Excel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spreadsheet application.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organise project data.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Tracking project tasks.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Microsoft PowerPoint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Presentation software.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create presentation slides.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Presenting project ideas.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Grammarly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 AI writing assistant.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improve grammar and spelling.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Proofreading reports.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Power BI (Basics)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data visualisation tool.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create dashboards.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Showing project data visually.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SQL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database query language.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retrieve database information.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Writing basic SQL queries.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SQL Server Reporting Services (SSRS)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reporting tool.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generate formatted reports.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Creating SQL reports.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Looker Studio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cloud reporting platform.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build dashboards.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Sharing interactive reports.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