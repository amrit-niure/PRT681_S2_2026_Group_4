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Writer / Reporting Analyst Interview Preparation</w:t>
      </w:r>
    </w:p>
    <w:p>
      <w:pPr>
        <w:pStyle w:val="Heading1"/>
      </w:pPr>
      <w:r>
        <w:t>Part 1: Behavioural Questions with Short STAR Answers</w:t>
      </w:r>
    </w:p>
    <w:p>
      <w:r>
        <w:t>1. Describe a time you improved a process.</w:t>
      </w:r>
    </w:p>
    <w:p>
      <w:r>
        <w:t>S: A reporting task was taking too long. T: Improve efficiency. A: I reorganised the steps and used a template. R: The work was completed faster and more accurately.</w:t>
      </w:r>
    </w:p>
    <w:p>
      <w:r>
        <w:t>2. Describe a time you handled confidential information.</w:t>
      </w:r>
    </w:p>
    <w:p>
      <w:r>
        <w:t>S: I worked with sensitive data. T: Keep it secure. A: I followed privacy procedures and restricted access. R: Information remained protected.</w:t>
      </w:r>
    </w:p>
    <w:p>
      <w:r>
        <w:t>3. Describe a time you adapted to change.</w:t>
      </w:r>
    </w:p>
    <w:p>
      <w:r>
        <w:t>S: Project requirements changed. T: Update my work. A: I adjusted priorities and revised the report. R: The project stayed on track.</w:t>
      </w:r>
    </w:p>
    <w:p>
      <w:r>
        <w:t>4. Describe a time you solved a data issue.</w:t>
      </w:r>
    </w:p>
    <w:p>
      <w:r>
        <w:t>S: Report figures did not match. T: Find the problem. A: I checked the source data and corrected errors. R: The report became accurate.</w:t>
      </w:r>
    </w:p>
    <w:p>
      <w:r>
        <w:t>5. Describe a time you worked independently.</w:t>
      </w:r>
    </w:p>
    <w:p>
      <w:r>
        <w:t>S: I was given a task with little supervision. T: Complete it successfully. A: I planned my work and tracked progress. R: The task was finished on time.</w:t>
      </w:r>
    </w:p>
    <w:p>
      <w:r>
        <w:t>6. Describe a time you prioritised tasks.</w:t>
      </w:r>
    </w:p>
    <w:p>
      <w:r>
        <w:t>S: Multiple deadlines approached together. T: Complete all tasks. A: I ranked work by urgency. R: All deadlines were met.</w:t>
      </w:r>
    </w:p>
    <w:p>
      <w:r>
        <w:t>7. Describe a time you learned from a mistake.</w:t>
      </w:r>
    </w:p>
    <w:p>
      <w:r>
        <w:t>S: A small reporting error occurred. T: Correct it quickly. A: I reviewed the work and fixed the issue. R: Accuracy improved.</w:t>
      </w:r>
    </w:p>
    <w:p>
      <w:r>
        <w:t>8. Describe a time you supported a teammate.</w:t>
      </w:r>
    </w:p>
    <w:p>
      <w:r>
        <w:t>S: A teammate needed help. T: Assist them. A: I shared knowledge and guidance. R: The project was completed successfully.</w:t>
      </w:r>
    </w:p>
    <w:p>
      <w:r>
        <w:t>9. Describe a time you used attention to detail.</w:t>
      </w:r>
    </w:p>
    <w:p>
      <w:r>
        <w:t>S: A report was ready for submission. T: Check quality. A: I reviewed data and formatting carefully. R: Errors were avoided.</w:t>
      </w:r>
    </w:p>
    <w:p>
      <w:r>
        <w:t>10. Describe a time you met stakeholder expectations.</w:t>
      </w:r>
    </w:p>
    <w:p>
      <w:r>
        <w:t>S: A stakeholder requested a report. T: Deliver the correct outcome. A: I confirmed requirements before starting. R: The stakeholder was satisfied.</w:t>
      </w:r>
    </w:p>
    <w:p>
      <w:r>
        <w:t>11. Describe a time you organised records.</w:t>
      </w:r>
    </w:p>
    <w:p>
      <w:r>
        <w:t>S: Files were difficult to find. T: Improve organisation. A: I created folders and naming rules. R: Information became easier to access.</w:t>
      </w:r>
    </w:p>
    <w:p>
      <w:r>
        <w:t>12. Describe a time you handled pressure.</w:t>
      </w:r>
    </w:p>
    <w:p>
      <w:r>
        <w:t>S: A deadline was very close. T: Finish the work. A: I stayed organised and focused. R: The report was submitted on time.</w:t>
      </w:r>
    </w:p>
    <w:p>
      <w:r>
        <w:t>13. Describe a time you communicated clearly.</w:t>
      </w:r>
    </w:p>
    <w:p>
      <w:r>
        <w:t>S: Team members needed updates. T: Keep everyone informed. A: I shared regular progress updates. R: Communication improved.</w:t>
      </w:r>
    </w:p>
    <w:p>
      <w:r>
        <w:t>14. Describe a time you showed initiative.</w:t>
      </w:r>
    </w:p>
    <w:p>
      <w:r>
        <w:t>S: I noticed an improvement opportunity. T: Make a positive change. A: I suggested a new approach. R: The workflow improved.</w:t>
      </w:r>
    </w:p>
    <w:p>
      <w:r>
        <w:t>15. Describe a time you managed competing priorities.</w:t>
      </w:r>
    </w:p>
    <w:p>
      <w:r>
        <w:t>S: Several urgent tasks arrived. T: Balance the workload. A: I created a schedule and prioritised. R: Work was completed successfully.</w:t>
      </w:r>
    </w:p>
    <w:p>
      <w:r>
        <w:t>16. Describe a time you researched information.</w:t>
      </w:r>
    </w:p>
    <w:p>
      <w:r>
        <w:t>S: A report required extra data. T: Gather reliable information. A: I used trusted sources and verified facts. R: The report was well supported.</w:t>
      </w:r>
    </w:p>
    <w:p>
      <w:r>
        <w:t>17. Describe a time you worked in a team.</w:t>
      </w:r>
    </w:p>
    <w:p>
      <w:r>
        <w:t>S: I participated in a group project. T: Contribute effectively. A: I completed my tasks and communicated regularly. R: The project was successful.</w:t>
      </w:r>
    </w:p>
    <w:p>
      <w:r>
        <w:t>18. Describe a time you met a challenging deadline.</w:t>
      </w:r>
    </w:p>
    <w:p>
      <w:r>
        <w:t>S: A report was due quickly. T: Deliver on time. A: I focused on key tasks first. R: The deadline was met.</w:t>
      </w:r>
    </w:p>
    <w:p>
      <w:r>
        <w:t>19. Describe a time you improved document quality.</w:t>
      </w:r>
    </w:p>
    <w:p>
      <w:r>
        <w:t>S: A document was difficult to read. T: Make it clearer. A: I added headings and better structure. R: Users found it easier to understand.</w:t>
      </w:r>
    </w:p>
    <w:p>
      <w:r>
        <w:t>20. Describe a time you handled feedback.</w:t>
      </w:r>
    </w:p>
    <w:p>
      <w:r>
        <w:t>S: I received comments on my work. T: Improve the document. A: I applied the feedback and made changes. R: The final version was stronger.</w:t>
      </w:r>
    </w:p>
    <w:p>
      <w:pPr>
        <w:pStyle w:val="Heading1"/>
      </w:pPr>
      <w:r>
        <w:t>Part 2: Technical Questions and Answers</w:t>
      </w:r>
    </w:p>
    <w:p>
      <w:r>
        <w:t>1. What makes a good report?</w:t>
      </w:r>
    </w:p>
    <w:p>
      <w:r>
        <w:t>Answer: A good report is clear, accurate and well organised. It should present information logically and support conclusions with evidence.</w:t>
      </w:r>
    </w:p>
    <w:p>
      <w:r>
        <w:t>2. What is an Executive Summary?</w:t>
      </w:r>
    </w:p>
    <w:p>
      <w:r>
        <w:t>Answer: It is a short overview of the main findings and recommendations. It helps readers understand the report quickly.</w:t>
      </w:r>
    </w:p>
    <w:p>
      <w:r>
        <w:t>3. How do you ensure report accuracy?</w:t>
      </w:r>
    </w:p>
    <w:p>
      <w:r>
        <w:t>Answer: I verify data sources, review calculations and proofread the document. This reduces errors before submission.</w:t>
      </w:r>
    </w:p>
    <w:p>
      <w:r>
        <w:t>4. What is SQL?</w:t>
      </w:r>
    </w:p>
    <w:p>
      <w:r>
        <w:t>Answer: SQL is a language used to retrieve and manage data in databases. It is commonly used for reporting and analysis.</w:t>
      </w:r>
    </w:p>
    <w:p>
      <w:r>
        <w:t>5. What is a Primary Key?</w:t>
      </w:r>
    </w:p>
    <w:p>
      <w:r>
        <w:t>Answer: A Primary Key uniquely identifies each record in a table. It helps maintain data integrity.</w:t>
      </w:r>
    </w:p>
    <w:p>
      <w:r>
        <w:t>6. What is a JOIN?</w:t>
      </w:r>
    </w:p>
    <w:p>
      <w:r>
        <w:t>Answer: A JOIN combines related data from multiple tables. It helps create complete reports from different datasets.</w:t>
      </w:r>
    </w:p>
    <w:p>
      <w:r>
        <w:t>7. What is Excel used for?</w:t>
      </w:r>
    </w:p>
    <w:p>
      <w:r>
        <w:t>Answer: Excel is used for calculations, analysis and reporting. It helps organise and summarise data.</w:t>
      </w:r>
    </w:p>
    <w:p>
      <w:r>
        <w:t>8. What is a Pivot Table?</w:t>
      </w:r>
    </w:p>
    <w:p>
      <w:r>
        <w:t>Answer: A Pivot Table summarises large amounts of data. It allows quick analysis of trends and totals.</w:t>
      </w:r>
    </w:p>
    <w:p>
      <w:r>
        <w:t>9. What is Conditional Formatting?</w:t>
      </w:r>
    </w:p>
    <w:p>
      <w:r>
        <w:t>Answer: It automatically highlights data based on rules. This makes important information easier to identify.</w:t>
      </w:r>
    </w:p>
    <w:p>
      <w:r>
        <w:t>10. What is Data Validation?</w:t>
      </w:r>
    </w:p>
    <w:p>
      <w:r>
        <w:t>Answer: Data Validation controls what users can enter into cells. It helps improve data quality.</w:t>
      </w:r>
    </w:p>
    <w:p>
      <w:r>
        <w:t>11. What is Power BI?</w:t>
      </w:r>
    </w:p>
    <w:p>
      <w:r>
        <w:t>Answer: Power BI is a business intelligence tool for dashboards and reports. It turns data into visual insights.</w:t>
      </w:r>
    </w:p>
    <w:p>
      <w:r>
        <w:t>12. What is a Dashboard?</w:t>
      </w:r>
    </w:p>
    <w:p>
      <w:r>
        <w:t>Answer: A dashboard displays key metrics and information in one place. It supports quick decision-making.</w:t>
      </w:r>
    </w:p>
    <w:p>
      <w:r>
        <w:t>13. What is DAX?</w:t>
      </w:r>
    </w:p>
    <w:p>
      <w:r>
        <w:t>Answer: DAX is a formula language used in Power BI. It creates calculations and custom measures.</w:t>
      </w:r>
    </w:p>
    <w:p>
      <w:r>
        <w:t>14. What is GitHub?</w:t>
      </w:r>
    </w:p>
    <w:p>
      <w:r>
        <w:t>Answer: GitHub is a platform for collaboration and version control. It tracks changes and stores project files.</w:t>
      </w:r>
    </w:p>
    <w:p>
      <w:r>
        <w:t>15. What is Version Control?</w:t>
      </w:r>
    </w:p>
    <w:p>
      <w:r>
        <w:t>Answer: Version Control records changes made to files over time. It helps teams manage updates safely.</w:t>
      </w:r>
    </w:p>
    <w:p>
      <w:r>
        <w:t>16. What is SSRS?</w:t>
      </w:r>
    </w:p>
    <w:p>
      <w:r>
        <w:t>Answer: SSRS is SQL Server Reporting Services. It is used to create and distribute professional reports.</w:t>
      </w:r>
    </w:p>
    <w:p>
      <w:r>
        <w:t>17. What is document versioning?</w:t>
      </w:r>
    </w:p>
    <w:p>
      <w:r>
        <w:t>Answer: Document versioning tracks document revisions. It helps users identify and manage updates.</w:t>
      </w:r>
    </w:p>
    <w:p>
      <w:r>
        <w:t>18. How can AI help report writers?</w:t>
      </w:r>
    </w:p>
    <w:p>
      <w:r>
        <w:t>Answer: AI can draft content, summarise information and improve grammar. Human review is still important.</w:t>
      </w:r>
    </w:p>
    <w:p>
      <w:r>
        <w:t>19. Why are charts used in reports?</w:t>
      </w:r>
    </w:p>
    <w:p>
      <w:r>
        <w:t>Answer: Charts make complex information easier to understand. They help highlight trends and comparisons.</w:t>
      </w:r>
    </w:p>
    <w:p>
      <w:r>
        <w:t>20. Why is documentation important?</w:t>
      </w:r>
    </w:p>
    <w:p>
      <w:r>
        <w:t>Answer: Documentation records information clearly and consistently. It supports communication and future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