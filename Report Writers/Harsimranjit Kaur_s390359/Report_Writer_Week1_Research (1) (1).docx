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274D" w14:textId="2C0E223C" w:rsidR="003253C9" w:rsidRDefault="003253C9" w:rsidP="003253C9">
      <w:pPr>
        <w:pStyle w:val="Heading1"/>
      </w:pPr>
      <w:r>
        <w:t xml:space="preserve">                              SOFTWARE ENGINEERING PRACTICE                 </w:t>
      </w:r>
    </w:p>
    <w:p w14:paraId="5C839460" w14:textId="21E29AA3" w:rsidR="009F3540" w:rsidRDefault="003253C9">
      <w:pPr>
        <w:pStyle w:val="Heading1"/>
      </w:pPr>
      <w:r>
        <w:t>WEEK ONE</w:t>
      </w:r>
    </w:p>
    <w:p w14:paraId="3EDFFBC5" w14:textId="77777777" w:rsidR="009F3540" w:rsidRDefault="00000000">
      <w:r>
        <w:rPr>
          <w:b/>
        </w:rPr>
        <w:t xml:space="preserve">Target Role: </w:t>
      </w:r>
      <w:r>
        <w:t>Report Writer</w:t>
      </w:r>
      <w:r>
        <w:br/>
        <w:t>Software Engineering Practice – Week 1 Research</w:t>
      </w:r>
      <w:r>
        <w:br/>
        <w:t>Charles Darwin University</w:t>
      </w:r>
    </w:p>
    <w:p w14:paraId="31CA86B0" w14:textId="77777777" w:rsidR="009F3540" w:rsidRDefault="00000000">
      <w:pPr>
        <w:pStyle w:val="Heading2"/>
      </w:pPr>
      <w:r>
        <w:t>1. Background</w:t>
      </w:r>
    </w:p>
    <w:p w14:paraId="419DEAC6" w14:textId="77777777" w:rsidR="009F3540" w:rsidRDefault="00000000">
      <w:r>
        <w:t>This document presents a basic study of the Report Writer role in the software and business environment. A Report Writer is responsible for preparing clear, organised, and accurate reports using information collected from different sources. These reports help managers, clients, and project teams understand business performance and support decision-making. During this research, I explored the responsibilities, required skills, commonly used tools, and career opportunities related to the Report Writer role.</w:t>
      </w:r>
    </w:p>
    <w:p w14:paraId="624489CA" w14:textId="77777777" w:rsidR="009F3540" w:rsidRDefault="00000000">
      <w:pPr>
        <w:pStyle w:val="Heading2"/>
      </w:pPr>
      <w:r>
        <w:t>2. Role Description</w:t>
      </w:r>
    </w:p>
    <w:p w14:paraId="7A66FEBE" w14:textId="77777777" w:rsidR="009F3540" w:rsidRDefault="00000000">
      <w:r>
        <w:t>A Report Writer works with business information and converts raw data into easy-to-read reports. They organise data, prepare summaries, and present important findings using tables, charts, and written explanations. In many organisations, Report Writers work closely with Business Analysts, project managers, and other team members to ensure that reports meet business requirements and provide useful information for decision-making.</w:t>
      </w:r>
    </w:p>
    <w:p w14:paraId="5C47C299" w14:textId="77777777" w:rsidR="009F3540" w:rsidRDefault="00000000">
      <w:pPr>
        <w:pStyle w:val="Heading2"/>
      </w:pPr>
      <w:r>
        <w:t>3. Main Responsibilities</w:t>
      </w:r>
    </w:p>
    <w:p w14:paraId="48013FEC" w14:textId="77777777" w:rsidR="009F3540" w:rsidRDefault="00000000">
      <w:pPr>
        <w:pStyle w:val="ListBullet"/>
      </w:pPr>
      <w:r>
        <w:t>Collecting information from reliable sources.</w:t>
      </w:r>
    </w:p>
    <w:p w14:paraId="72FE207D" w14:textId="77777777" w:rsidR="009F3540" w:rsidRDefault="00000000">
      <w:pPr>
        <w:pStyle w:val="ListBullet"/>
      </w:pPr>
      <w:r>
        <w:t>Organising and reviewing business data.</w:t>
      </w:r>
    </w:p>
    <w:p w14:paraId="1A3160DC" w14:textId="77777777" w:rsidR="009F3540" w:rsidRDefault="00000000">
      <w:pPr>
        <w:pStyle w:val="ListBullet"/>
      </w:pPr>
      <w:r>
        <w:t>Writing reports in a clear and professional format.</w:t>
      </w:r>
    </w:p>
    <w:p w14:paraId="735D9EBA" w14:textId="77777777" w:rsidR="009F3540" w:rsidRDefault="00000000">
      <w:pPr>
        <w:pStyle w:val="ListBullet"/>
      </w:pPr>
      <w:r>
        <w:t>Checking reports for grammar, formatting, and accuracy.</w:t>
      </w:r>
    </w:p>
    <w:p w14:paraId="699F385C" w14:textId="77777777" w:rsidR="009F3540" w:rsidRDefault="00000000">
      <w:pPr>
        <w:pStyle w:val="ListBullet"/>
      </w:pPr>
      <w:r>
        <w:t>Presenting information using tables and charts.</w:t>
      </w:r>
    </w:p>
    <w:p w14:paraId="1C4205C1" w14:textId="77777777" w:rsidR="009F3540" w:rsidRDefault="00000000">
      <w:pPr>
        <w:pStyle w:val="ListBullet"/>
      </w:pPr>
      <w:r>
        <w:t>Updating reports when new information becomes available.</w:t>
      </w:r>
    </w:p>
    <w:p w14:paraId="2BE378E8" w14:textId="77777777" w:rsidR="009F3540" w:rsidRDefault="00000000">
      <w:pPr>
        <w:pStyle w:val="ListBullet"/>
      </w:pPr>
      <w:r>
        <w:t>Supporting project documentation and record keeping.</w:t>
      </w:r>
    </w:p>
    <w:p w14:paraId="50A2342C" w14:textId="77777777" w:rsidR="009F3540" w:rsidRDefault="00000000">
      <w:pPr>
        <w:pStyle w:val="Heading2"/>
      </w:pPr>
      <w:r>
        <w:t>4. Essential Skills</w:t>
      </w:r>
    </w:p>
    <w:p w14:paraId="79B8584B" w14:textId="77777777" w:rsidR="009F3540" w:rsidRDefault="00000000">
      <w:pPr>
        <w:pStyle w:val="ListBullet"/>
      </w:pPr>
      <w:r>
        <w:t>Written communication</w:t>
      </w:r>
    </w:p>
    <w:p w14:paraId="30202D0F" w14:textId="77777777" w:rsidR="009F3540" w:rsidRDefault="00000000">
      <w:pPr>
        <w:pStyle w:val="ListBullet"/>
      </w:pPr>
      <w:r>
        <w:t>Research skills</w:t>
      </w:r>
    </w:p>
    <w:p w14:paraId="5D6D5D02" w14:textId="77777777" w:rsidR="009F3540" w:rsidRDefault="00000000">
      <w:pPr>
        <w:pStyle w:val="ListBullet"/>
      </w:pPr>
      <w:r>
        <w:t>Attention to detail</w:t>
      </w:r>
    </w:p>
    <w:p w14:paraId="4795F748" w14:textId="77777777" w:rsidR="009F3540" w:rsidRDefault="00000000">
      <w:pPr>
        <w:pStyle w:val="ListBullet"/>
      </w:pPr>
      <w:r>
        <w:t>Analytical thinking</w:t>
      </w:r>
    </w:p>
    <w:p w14:paraId="5F3C7207" w14:textId="77777777" w:rsidR="009F3540" w:rsidRDefault="00000000">
      <w:pPr>
        <w:pStyle w:val="ListBullet"/>
      </w:pPr>
      <w:r>
        <w:t>Time management</w:t>
      </w:r>
    </w:p>
    <w:p w14:paraId="2CEF4D76" w14:textId="77777777" w:rsidR="009F3540" w:rsidRDefault="00000000">
      <w:pPr>
        <w:pStyle w:val="ListBullet"/>
      </w:pPr>
      <w:r>
        <w:t>Teamwork</w:t>
      </w:r>
    </w:p>
    <w:p w14:paraId="737B7650" w14:textId="77777777" w:rsidR="009F3540" w:rsidRDefault="00000000">
      <w:pPr>
        <w:pStyle w:val="ListBullet"/>
      </w:pPr>
      <w:r>
        <w:t>Basic computer and documentation skills</w:t>
      </w:r>
    </w:p>
    <w:p w14:paraId="6276E215" w14:textId="77777777" w:rsidR="009F3540" w:rsidRDefault="00000000">
      <w:pPr>
        <w:pStyle w:val="Heading2"/>
      </w:pPr>
      <w:r>
        <w:lastRenderedPageBreak/>
        <w:t>5. Software and Technologies</w:t>
      </w:r>
    </w:p>
    <w:p w14:paraId="05CC25C3" w14:textId="77777777" w:rsidR="009F3540" w:rsidRDefault="00000000">
      <w:pPr>
        <w:pStyle w:val="ListBullet"/>
      </w:pPr>
      <w:r>
        <w:t>Microsoft Word</w:t>
      </w:r>
    </w:p>
    <w:p w14:paraId="03D14D0F" w14:textId="77777777" w:rsidR="009F3540" w:rsidRDefault="00000000">
      <w:pPr>
        <w:pStyle w:val="ListBullet"/>
      </w:pPr>
      <w:r>
        <w:t>Microsoft Excel</w:t>
      </w:r>
    </w:p>
    <w:p w14:paraId="0F85FA2A" w14:textId="77777777" w:rsidR="009F3540" w:rsidRDefault="00000000">
      <w:pPr>
        <w:pStyle w:val="ListBullet"/>
      </w:pPr>
      <w:r>
        <w:t>SQL</w:t>
      </w:r>
    </w:p>
    <w:p w14:paraId="21DADC33" w14:textId="77777777" w:rsidR="009F3540" w:rsidRDefault="00000000">
      <w:pPr>
        <w:pStyle w:val="ListBullet"/>
      </w:pPr>
      <w:r>
        <w:t>Power BI</w:t>
      </w:r>
    </w:p>
    <w:p w14:paraId="643E5A2E" w14:textId="77777777" w:rsidR="009F3540" w:rsidRDefault="00000000">
      <w:pPr>
        <w:pStyle w:val="ListBullet"/>
      </w:pPr>
      <w:r>
        <w:t>Microsoft PowerPoint</w:t>
      </w:r>
    </w:p>
    <w:p w14:paraId="471685C1" w14:textId="77777777" w:rsidR="009F3540" w:rsidRDefault="00000000">
      <w:pPr>
        <w:pStyle w:val="ListBullet"/>
      </w:pPr>
      <w:r>
        <w:t>GitHub</w:t>
      </w:r>
    </w:p>
    <w:p w14:paraId="46161E4C" w14:textId="77777777" w:rsidR="009F3540" w:rsidRDefault="00000000">
      <w:r>
        <w:t>These tools help prepare reports, analyse information, create charts, and manage project files.</w:t>
      </w:r>
    </w:p>
    <w:p w14:paraId="599513A3" w14:textId="77777777" w:rsidR="009F3540" w:rsidRDefault="00000000">
      <w:pPr>
        <w:pStyle w:val="Heading2"/>
      </w:pPr>
      <w:r>
        <w:t>7. Conclusion</w:t>
      </w:r>
    </w:p>
    <w:p w14:paraId="471F3FBD" w14:textId="77777777" w:rsidR="009F3540" w:rsidRDefault="00000000">
      <w:r>
        <w:t>This research helped me understand the role of a Report Writer and its importance in business and software projects. I learned about the main responsibilities, required skills, commonly used software, and future career opportunities. This knowledge will support my learning throughout this unit and help me build the skills required for professional report writing.</w:t>
      </w:r>
    </w:p>
    <w:p w14:paraId="14DD023D" w14:textId="77777777" w:rsidR="009F3540" w:rsidRDefault="00000000">
      <w:pPr>
        <w:pStyle w:val="Heading2"/>
      </w:pPr>
      <w:r>
        <w:t>References</w:t>
      </w:r>
    </w:p>
    <w:p w14:paraId="7DABAA0F" w14:textId="77777777" w:rsidR="009F3540" w:rsidRDefault="00000000">
      <w:pPr>
        <w:pStyle w:val="ListNumber"/>
      </w:pPr>
      <w:r>
        <w:t>Microsoft. (2024). Microsoft Learn. https://learn.microsoft.com/</w:t>
      </w:r>
    </w:p>
    <w:p w14:paraId="3DA801BA" w14:textId="77777777" w:rsidR="009F3540" w:rsidRDefault="00000000">
      <w:pPr>
        <w:pStyle w:val="ListNumber"/>
      </w:pPr>
      <w:r>
        <w:t>Microsoft. (2024). Microsoft Excel Training. https://support.microsoft.com/excel</w:t>
      </w:r>
    </w:p>
    <w:p w14:paraId="71571535" w14:textId="77777777" w:rsidR="009F3540" w:rsidRDefault="00000000">
      <w:pPr>
        <w:pStyle w:val="ListNumber"/>
      </w:pPr>
      <w:r>
        <w:t>Oracle. (2024). SQL Documentation. https://docs.oracle.com/</w:t>
      </w:r>
    </w:p>
    <w:p w14:paraId="34D58DE3" w14:textId="77777777" w:rsidR="009F3540" w:rsidRDefault="00000000">
      <w:pPr>
        <w:pStyle w:val="ListNumber"/>
      </w:pPr>
      <w:r>
        <w:t>IBM. (2024). Business Analytics Overview. https://www.ibm.com/topics/</w:t>
      </w:r>
    </w:p>
    <w:sectPr w:rsidR="009F35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826770">
    <w:abstractNumId w:val="8"/>
  </w:num>
  <w:num w:numId="2" w16cid:durableId="1326396475">
    <w:abstractNumId w:val="6"/>
  </w:num>
  <w:num w:numId="3" w16cid:durableId="480735818">
    <w:abstractNumId w:val="5"/>
  </w:num>
  <w:num w:numId="4" w16cid:durableId="1892376481">
    <w:abstractNumId w:val="4"/>
  </w:num>
  <w:num w:numId="5" w16cid:durableId="2123500347">
    <w:abstractNumId w:val="7"/>
  </w:num>
  <w:num w:numId="6" w16cid:durableId="733242063">
    <w:abstractNumId w:val="3"/>
  </w:num>
  <w:num w:numId="7" w16cid:durableId="1304846990">
    <w:abstractNumId w:val="2"/>
  </w:num>
  <w:num w:numId="8" w16cid:durableId="923493665">
    <w:abstractNumId w:val="1"/>
  </w:num>
  <w:num w:numId="9" w16cid:durableId="71755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3C9"/>
    <w:rsid w:val="00326F90"/>
    <w:rsid w:val="009F3540"/>
    <w:rsid w:val="00AA1D8D"/>
    <w:rsid w:val="00B47730"/>
    <w:rsid w:val="00BE6D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01DC"/>
  <w14:defaultImageDpi w14:val="300"/>
  <w15:docId w15:val="{460A51CF-2754-4FE0-8FFB-955473BB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HARSIMRANJIT KAUR</cp:lastModifiedBy>
  <cp:revision>2</cp:revision>
  <dcterms:created xsi:type="dcterms:W3CDTF">2013-12-23T23:15:00Z</dcterms:created>
  <dcterms:modified xsi:type="dcterms:W3CDTF">2026-07-28T05:54:00Z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283b7674-1ca8-4488-b2cd-e8144e6467cc</vt:lpwstr>
  </property>
</Properties>
</file>